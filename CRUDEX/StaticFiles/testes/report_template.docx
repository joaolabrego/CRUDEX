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01E9" w14:textId="27084CEB" w:rsidR="00995F4B" w:rsidRPr="00523CD6" w:rsidRDefault="00523CD6" w:rsidP="00196A76">
      <w:pPr>
        <w:jc w:val="center"/>
      </w:pPr>
      <w:r w:rsidRPr="00523CD6">
        <w:rPr>
          <w:noProof/>
        </w:rPr>
        <w:t>&lt;</w:t>
      </w:r>
      <w:r w:rsidR="003F2ACA">
        <w:rPr>
          <w:noProof/>
        </w:rPr>
        <w:t>L</w:t>
      </w:r>
      <w:r w:rsidRPr="00523CD6">
        <w:rPr>
          <w:noProof/>
        </w:rPr>
        <w:t>ogo&gt;</w:t>
      </w:r>
    </w:p>
    <w:p w14:paraId="184EF8FD" w14:textId="77777777" w:rsidR="00995F4B" w:rsidRDefault="00995F4B">
      <w:pPr>
        <w:rPr>
          <w:b/>
          <w:bCs/>
        </w:rPr>
      </w:pPr>
    </w:p>
    <w:p w14:paraId="75209FBA" w14:textId="619B27B3" w:rsidR="007C390A" w:rsidRPr="0014278C" w:rsidRDefault="00000000">
      <w:pPr>
        <w:rPr>
          <w:b/>
          <w:bCs/>
        </w:rPr>
      </w:pPr>
      <w:r w:rsidRPr="00255B1A">
        <w:rPr>
          <w:b/>
          <w:bCs/>
        </w:rPr>
        <w:t>Customer</w:t>
      </w:r>
      <w:proofErr w:type="gramStart"/>
      <w:r w:rsidRPr="0014278C">
        <w:rPr>
          <w:b/>
          <w:bCs/>
        </w:rPr>
        <w:t>:</w:t>
      </w:r>
      <w:r w:rsidR="009159BC">
        <w:rPr>
          <w:b/>
          <w:bCs/>
        </w:rPr>
        <w:t xml:space="preserve"> </w:t>
      </w:r>
      <w:r w:rsidRPr="0014278C">
        <w:rPr>
          <w:b/>
          <w:bCs/>
        </w:rPr>
        <w:t xml:space="preserve"> &lt;</w:t>
      </w:r>
      <w:proofErr w:type="spellStart"/>
      <w:proofErr w:type="gramEnd"/>
      <w:r w:rsidRPr="0014278C">
        <w:rPr>
          <w:b/>
          <w:bCs/>
        </w:rPr>
        <w:t>CustomerName</w:t>
      </w:r>
      <w:proofErr w:type="spellEnd"/>
      <w:r w:rsidRPr="0014278C">
        <w:rPr>
          <w:b/>
          <w:bCs/>
        </w:rPr>
        <w:t>&gt;</w:t>
      </w:r>
    </w:p>
    <w:p w14:paraId="22546055" w14:textId="3E80EF9A" w:rsidR="001D30F1" w:rsidRDefault="00000000">
      <w:r w:rsidRPr="00255B1A">
        <w:rPr>
          <w:b/>
          <w:bCs/>
        </w:rPr>
        <w:t>Invoice Date</w:t>
      </w:r>
      <w:r>
        <w:t>: &lt;</w:t>
      </w:r>
      <w:proofErr w:type="spellStart"/>
      <w:r>
        <w:t>InvoiceDate</w:t>
      </w:r>
      <w:proofErr w:type="spellEnd"/>
      <w:r>
        <w:t>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  <w:tblCaption w:val="Items"/>
      </w:tblPr>
      <w:tblGrid>
        <w:gridCol w:w="2926"/>
        <w:gridCol w:w="2927"/>
        <w:gridCol w:w="2927"/>
      </w:tblGrid>
      <w:tr w:rsidR="00676438" w14:paraId="41107E56" w14:textId="77777777" w:rsidTr="00676438">
        <w:tc>
          <w:tcPr>
            <w:tcW w:w="2926" w:type="dxa"/>
          </w:tcPr>
          <w:p w14:paraId="46C73E5D" w14:textId="7E32AFB5" w:rsidR="00676438" w:rsidRPr="00255B1A" w:rsidRDefault="00676438">
            <w:pPr>
              <w:rPr>
                <w:b/>
                <w:bCs/>
              </w:rPr>
            </w:pPr>
            <w:r w:rsidRPr="00AF0824">
              <w:rPr>
                <w:b/>
                <w:bCs/>
                <w:highlight w:val="yellow"/>
              </w:rPr>
              <w:t>Description</w:t>
            </w:r>
          </w:p>
        </w:tc>
        <w:tc>
          <w:tcPr>
            <w:tcW w:w="2927" w:type="dxa"/>
          </w:tcPr>
          <w:p w14:paraId="64B04415" w14:textId="1A1AB7E3" w:rsidR="00676438" w:rsidRDefault="00676438" w:rsidP="00E424B7">
            <w:pPr>
              <w:jc w:val="right"/>
            </w:pPr>
            <w:r w:rsidRPr="00AF0824">
              <w:rPr>
                <w:b/>
                <w:bCs/>
                <w:color w:val="FF0000"/>
              </w:rPr>
              <w:t>Quantity</w:t>
            </w:r>
          </w:p>
        </w:tc>
        <w:tc>
          <w:tcPr>
            <w:tcW w:w="2927" w:type="dxa"/>
          </w:tcPr>
          <w:p w14:paraId="5930D2B6" w14:textId="7E8E1D43" w:rsidR="00676438" w:rsidRPr="00255B1A" w:rsidRDefault="00676438" w:rsidP="00E424B7">
            <w:pPr>
              <w:jc w:val="right"/>
              <w:rPr>
                <w:b/>
                <w:bCs/>
              </w:rPr>
            </w:pPr>
            <w:r>
              <w:t>Price</w:t>
            </w:r>
          </w:p>
        </w:tc>
      </w:tr>
      <w:tr w:rsidR="00676438" w14:paraId="116A9C6F" w14:textId="77777777" w:rsidTr="00676438">
        <w:tc>
          <w:tcPr>
            <w:tcW w:w="2926" w:type="dxa"/>
          </w:tcPr>
          <w:p w14:paraId="272334D7" w14:textId="1D864998" w:rsidR="00676438" w:rsidRPr="00961D08" w:rsidRDefault="00676438">
            <w:pPr>
              <w:rPr>
                <w:b/>
                <w:bCs/>
                <w:i/>
                <w:iCs/>
              </w:rPr>
            </w:pPr>
            <w:r w:rsidRPr="00961D08">
              <w:rPr>
                <w:b/>
                <w:bCs/>
                <w:i/>
                <w:iCs/>
              </w:rPr>
              <w:t>&lt;Description&gt;</w:t>
            </w:r>
          </w:p>
        </w:tc>
        <w:tc>
          <w:tcPr>
            <w:tcW w:w="2927" w:type="dxa"/>
          </w:tcPr>
          <w:p w14:paraId="0CAEDE45" w14:textId="58E6B546" w:rsidR="00676438" w:rsidRDefault="00676438" w:rsidP="000D2CC2">
            <w:pPr>
              <w:jc w:val="right"/>
            </w:pPr>
            <w:r>
              <w:t>&lt;Quantity&gt;</w:t>
            </w:r>
          </w:p>
        </w:tc>
        <w:tc>
          <w:tcPr>
            <w:tcW w:w="2927" w:type="dxa"/>
          </w:tcPr>
          <w:p w14:paraId="2B91BF74" w14:textId="633DB356" w:rsidR="00676438" w:rsidRDefault="00391D3D" w:rsidP="00E424B7">
            <w:pPr>
              <w:jc w:val="right"/>
            </w:pPr>
            <w:r>
              <w:t>&lt;</w:t>
            </w:r>
            <w:r w:rsidR="00676438">
              <w:t>Price</w:t>
            </w:r>
            <w:r>
              <w:t>&gt;</w:t>
            </w:r>
          </w:p>
        </w:tc>
      </w:tr>
    </w:tbl>
    <w:p w14:paraId="490AFD79" w14:textId="2240B263" w:rsidR="00676438" w:rsidRDefault="00676438"/>
    <w:tbl>
      <w:tblPr>
        <w:tblStyle w:val="Tabelacomgrade"/>
        <w:tblW w:w="0" w:type="auto"/>
        <w:tblLook w:val="04A0" w:firstRow="1" w:lastRow="0" w:firstColumn="1" w:lastColumn="0" w:noHBand="0" w:noVBand="1"/>
        <w:tblCaption w:val="Summary"/>
      </w:tblPr>
      <w:tblGrid>
        <w:gridCol w:w="4390"/>
        <w:gridCol w:w="4390"/>
      </w:tblGrid>
      <w:tr w:rsidR="00986E47" w14:paraId="34113AA0" w14:textId="77777777" w:rsidTr="00676438">
        <w:tc>
          <w:tcPr>
            <w:tcW w:w="4390" w:type="dxa"/>
          </w:tcPr>
          <w:p w14:paraId="4777C231" w14:textId="52231114" w:rsidR="00676438" w:rsidRDefault="00676438">
            <w:r>
              <w:t>Label</w:t>
            </w:r>
          </w:p>
        </w:tc>
        <w:tc>
          <w:tcPr>
            <w:tcW w:w="4390" w:type="dxa"/>
          </w:tcPr>
          <w:p w14:paraId="58619EAD" w14:textId="11DBBFA5" w:rsidR="00676438" w:rsidRDefault="00676438" w:rsidP="00E424B7">
            <w:pPr>
              <w:jc w:val="center"/>
            </w:pPr>
            <w:r>
              <w:t>Value</w:t>
            </w:r>
          </w:p>
        </w:tc>
      </w:tr>
      <w:tr w:rsidR="00986E47" w14:paraId="59B930E8" w14:textId="77777777" w:rsidTr="00676438">
        <w:tc>
          <w:tcPr>
            <w:tcW w:w="4390" w:type="dxa"/>
          </w:tcPr>
          <w:p w14:paraId="2D7B1165" w14:textId="578249C5" w:rsidR="00676438" w:rsidRDefault="00676438">
            <w:r>
              <w:t>&lt;Label&gt;</w:t>
            </w:r>
          </w:p>
        </w:tc>
        <w:tc>
          <w:tcPr>
            <w:tcW w:w="4390" w:type="dxa"/>
          </w:tcPr>
          <w:p w14:paraId="65571B24" w14:textId="10177EAD" w:rsidR="00676438" w:rsidRDefault="00676438" w:rsidP="00E424B7">
            <w:pPr>
              <w:jc w:val="center"/>
            </w:pPr>
            <w:r>
              <w:t>&lt;Value&gt;</w:t>
            </w:r>
          </w:p>
        </w:tc>
      </w:tr>
    </w:tbl>
    <w:p w14:paraId="56F6CE69" w14:textId="6763214D" w:rsidR="00986E47" w:rsidRDefault="00986E47" w:rsidP="00794883"/>
    <w:p w14:paraId="2F1C3285" w14:textId="77777777" w:rsidR="00794883" w:rsidRDefault="00794883" w:rsidP="00794883"/>
    <w:p w14:paraId="4F201257" w14:textId="6B58B68E" w:rsidR="00F4103A" w:rsidRDefault="004A2640" w:rsidP="00F4103A">
      <w:pPr>
        <w:keepNext/>
        <w:jc w:val="center"/>
      </w:pPr>
      <w:r>
        <w:rPr>
          <w:noProof/>
        </w:rPr>
        <w:drawing>
          <wp:inline distT="0" distB="0" distL="0" distR="0" wp14:anchorId="4560511C" wp14:editId="1B146BD3">
            <wp:extent cx="1748734" cy="1104900"/>
            <wp:effectExtent l="0" t="0" r="4445" b="0"/>
            <wp:docPr id="1574959663" name="Imagem 2" descr="Evadin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86793" name="Imagem 2" descr="EvadinLog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1226" cy="113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03A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BBC2" w14:textId="77777777" w:rsidR="000C2F1D" w:rsidRDefault="000C2F1D" w:rsidP="00424371">
      <w:pPr>
        <w:spacing w:after="0" w:line="240" w:lineRule="auto"/>
      </w:pPr>
      <w:r>
        <w:separator/>
      </w:r>
    </w:p>
  </w:endnote>
  <w:endnote w:type="continuationSeparator" w:id="0">
    <w:p w14:paraId="69C898AD" w14:textId="77777777" w:rsidR="000C2F1D" w:rsidRDefault="000C2F1D" w:rsidP="0042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9ABD" w14:textId="77777777" w:rsidR="00343B17" w:rsidRDefault="00343B1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07B2" w14:textId="0978F318" w:rsidR="00343B17" w:rsidRDefault="00424371" w:rsidP="00343B17">
    <w:pPr>
      <w:rPr>
        <w:b/>
        <w:bCs/>
      </w:rPr>
    </w:pPr>
    <w:r>
      <w:rPr>
        <w:noProof/>
      </w:rPr>
      <w:drawing>
        <wp:inline distT="0" distB="0" distL="0" distR="0" wp14:anchorId="49619A6B" wp14:editId="406DCF77">
          <wp:extent cx="1748734" cy="1104900"/>
          <wp:effectExtent l="0" t="0" r="4445" b="0"/>
          <wp:docPr id="1943142082" name="Imagem 2" descr="Evadin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3686793" name="Imagem 2" descr="Evadin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1226" cy="1131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43B17" w:rsidRPr="00343B17">
      <w:rPr>
        <w:b/>
        <w:bCs/>
      </w:rPr>
      <w:t xml:space="preserve"> </w:t>
    </w:r>
    <w:r w:rsidR="00343B17" w:rsidRPr="00255B1A">
      <w:rPr>
        <w:b/>
        <w:bCs/>
      </w:rPr>
      <w:t>Customer</w:t>
    </w:r>
    <w:r w:rsidR="00343B17" w:rsidRPr="0014278C">
      <w:rPr>
        <w:b/>
        <w:bCs/>
      </w:rPr>
      <w:t>:</w:t>
    </w:r>
    <w:r w:rsidR="00343B17">
      <w:rPr>
        <w:b/>
        <w:bCs/>
      </w:rPr>
      <w:t xml:space="preserve"> </w:t>
    </w:r>
    <w:r w:rsidR="00343B17" w:rsidRPr="0014278C">
      <w:rPr>
        <w:b/>
        <w:bCs/>
      </w:rPr>
      <w:t xml:space="preserve"> &lt;</w:t>
    </w:r>
    <w:proofErr w:type="spellStart"/>
    <w:r w:rsidR="00343B17" w:rsidRPr="0014278C">
      <w:rPr>
        <w:b/>
        <w:bCs/>
      </w:rPr>
      <w:t>CustomerName</w:t>
    </w:r>
    <w:proofErr w:type="spellEnd"/>
    <w:r w:rsidR="00343B17" w:rsidRPr="0014278C">
      <w:rPr>
        <w:b/>
        <w:bCs/>
      </w:rPr>
      <w:t>&gt;</w:t>
    </w:r>
  </w:p>
  <w:tbl>
    <w:tblPr>
      <w:tblStyle w:val="Tabelacomgrade"/>
      <w:tblW w:w="0" w:type="auto"/>
      <w:tblLook w:val="04A0" w:firstRow="1" w:lastRow="0" w:firstColumn="1" w:lastColumn="0" w:noHBand="0" w:noVBand="1"/>
      <w:tblCaption w:val="Items"/>
    </w:tblPr>
    <w:tblGrid>
      <w:gridCol w:w="2926"/>
      <w:gridCol w:w="2927"/>
      <w:gridCol w:w="2927"/>
    </w:tblGrid>
    <w:tr w:rsidR="007E0B77" w14:paraId="74414E06" w14:textId="77777777" w:rsidTr="00491BF9">
      <w:tc>
        <w:tcPr>
          <w:tcW w:w="2926" w:type="dxa"/>
        </w:tcPr>
        <w:p w14:paraId="681B7773" w14:textId="77777777" w:rsidR="007E0B77" w:rsidRPr="00255B1A" w:rsidRDefault="007E0B77" w:rsidP="007E0B77">
          <w:pPr>
            <w:rPr>
              <w:b/>
              <w:bCs/>
            </w:rPr>
          </w:pPr>
          <w:r w:rsidRPr="00AF0824">
            <w:rPr>
              <w:b/>
              <w:bCs/>
              <w:highlight w:val="yellow"/>
            </w:rPr>
            <w:t>Description</w:t>
          </w:r>
        </w:p>
      </w:tc>
      <w:tc>
        <w:tcPr>
          <w:tcW w:w="2927" w:type="dxa"/>
        </w:tcPr>
        <w:p w14:paraId="00C25976" w14:textId="77777777" w:rsidR="007E0B77" w:rsidRDefault="007E0B77" w:rsidP="007E0B77">
          <w:pPr>
            <w:jc w:val="right"/>
          </w:pPr>
          <w:r w:rsidRPr="00AF0824">
            <w:rPr>
              <w:b/>
              <w:bCs/>
              <w:color w:val="FF0000"/>
            </w:rPr>
            <w:t>Quantity</w:t>
          </w:r>
        </w:p>
      </w:tc>
      <w:tc>
        <w:tcPr>
          <w:tcW w:w="2927" w:type="dxa"/>
        </w:tcPr>
        <w:p w14:paraId="3AEEBFCF" w14:textId="77777777" w:rsidR="007E0B77" w:rsidRPr="00255B1A" w:rsidRDefault="007E0B77" w:rsidP="007E0B77">
          <w:pPr>
            <w:jc w:val="right"/>
            <w:rPr>
              <w:b/>
              <w:bCs/>
            </w:rPr>
          </w:pPr>
          <w:r>
            <w:t>Price</w:t>
          </w:r>
        </w:p>
      </w:tc>
    </w:tr>
    <w:tr w:rsidR="007E0B77" w14:paraId="0CD632D2" w14:textId="77777777" w:rsidTr="00491BF9">
      <w:tc>
        <w:tcPr>
          <w:tcW w:w="2926" w:type="dxa"/>
        </w:tcPr>
        <w:p w14:paraId="085B4215" w14:textId="77777777" w:rsidR="007E0B77" w:rsidRPr="00961D08" w:rsidRDefault="007E0B77" w:rsidP="007E0B77">
          <w:pPr>
            <w:rPr>
              <w:b/>
              <w:bCs/>
              <w:i/>
              <w:iCs/>
            </w:rPr>
          </w:pPr>
          <w:r w:rsidRPr="00961D08">
            <w:rPr>
              <w:b/>
              <w:bCs/>
              <w:i/>
              <w:iCs/>
            </w:rPr>
            <w:t>&lt;Description&gt;</w:t>
          </w:r>
        </w:p>
      </w:tc>
      <w:tc>
        <w:tcPr>
          <w:tcW w:w="2927" w:type="dxa"/>
        </w:tcPr>
        <w:p w14:paraId="3002C385" w14:textId="77777777" w:rsidR="007E0B77" w:rsidRDefault="007E0B77" w:rsidP="007E0B77">
          <w:pPr>
            <w:jc w:val="right"/>
          </w:pPr>
          <w:r>
            <w:t>&lt;Quantity&gt;</w:t>
          </w:r>
        </w:p>
      </w:tc>
      <w:tc>
        <w:tcPr>
          <w:tcW w:w="2927" w:type="dxa"/>
        </w:tcPr>
        <w:p w14:paraId="75139F61" w14:textId="77777777" w:rsidR="007E0B77" w:rsidRDefault="007E0B77" w:rsidP="007E0B77">
          <w:pPr>
            <w:jc w:val="right"/>
          </w:pPr>
          <w:r>
            <w:t>&lt;Price&gt;</w:t>
          </w:r>
        </w:p>
      </w:tc>
    </w:tr>
  </w:tbl>
  <w:p w14:paraId="25592635" w14:textId="77777777" w:rsidR="007E0B77" w:rsidRPr="0014278C" w:rsidRDefault="007E0B77" w:rsidP="00343B17">
    <w:pPr>
      <w:rPr>
        <w:b/>
        <w:bCs/>
      </w:rPr>
    </w:pPr>
  </w:p>
  <w:p w14:paraId="08D46606" w14:textId="6C11FF38" w:rsidR="00424371" w:rsidRDefault="0042437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E391" w14:textId="77777777" w:rsidR="00343B17" w:rsidRDefault="00343B1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1500" w14:textId="77777777" w:rsidR="000C2F1D" w:rsidRDefault="000C2F1D" w:rsidP="00424371">
      <w:pPr>
        <w:spacing w:after="0" w:line="240" w:lineRule="auto"/>
      </w:pPr>
      <w:r>
        <w:separator/>
      </w:r>
    </w:p>
  </w:footnote>
  <w:footnote w:type="continuationSeparator" w:id="0">
    <w:p w14:paraId="29B4C35A" w14:textId="77777777" w:rsidR="000C2F1D" w:rsidRDefault="000C2F1D" w:rsidP="0042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DE59C" w14:textId="77777777" w:rsidR="00343B17" w:rsidRDefault="00343B1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9B3B1" w14:textId="57EB4B98" w:rsidR="00343B17" w:rsidRDefault="00424371" w:rsidP="00343B17">
    <w:r>
      <w:rPr>
        <w:noProof/>
      </w:rPr>
      <w:drawing>
        <wp:inline distT="0" distB="0" distL="0" distR="0" wp14:anchorId="65A87D4B" wp14:editId="0BDB95F8">
          <wp:extent cx="1748734" cy="1104900"/>
          <wp:effectExtent l="0" t="0" r="4445" b="0"/>
          <wp:docPr id="1313686793" name="Imagem 2" descr="Evadin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3686793" name="Imagem 2" descr="Evadin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1226" cy="1131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43B17" w:rsidRPr="00343B17">
      <w:rPr>
        <w:b/>
        <w:bCs/>
      </w:rPr>
      <w:t xml:space="preserve"> </w:t>
    </w:r>
    <w:r w:rsidR="00343B17" w:rsidRPr="00255B1A">
      <w:rPr>
        <w:b/>
        <w:bCs/>
      </w:rPr>
      <w:t>Invoice Date</w:t>
    </w:r>
    <w:r w:rsidR="00343B17">
      <w:t>: &lt;</w:t>
    </w:r>
    <w:proofErr w:type="spellStart"/>
    <w:r w:rsidR="00343B17">
      <w:t>InvoiceDate</w:t>
    </w:r>
    <w:proofErr w:type="spellEnd"/>
    <w:r w:rsidR="00343B17">
      <w:t>&gt;</w:t>
    </w:r>
  </w:p>
  <w:tbl>
    <w:tblPr>
      <w:tblStyle w:val="Tabelacomgrade"/>
      <w:tblW w:w="0" w:type="auto"/>
      <w:tblLook w:val="04A0" w:firstRow="1" w:lastRow="0" w:firstColumn="1" w:lastColumn="0" w:noHBand="0" w:noVBand="1"/>
      <w:tblCaption w:val="Items"/>
    </w:tblPr>
    <w:tblGrid>
      <w:gridCol w:w="2926"/>
      <w:gridCol w:w="2927"/>
      <w:gridCol w:w="2927"/>
    </w:tblGrid>
    <w:tr w:rsidR="00050237" w14:paraId="196ACB51" w14:textId="77777777" w:rsidTr="002739B5">
      <w:tc>
        <w:tcPr>
          <w:tcW w:w="2926" w:type="dxa"/>
        </w:tcPr>
        <w:p w14:paraId="3B772860" w14:textId="77777777" w:rsidR="00050237" w:rsidRPr="00255B1A" w:rsidRDefault="00050237" w:rsidP="00050237">
          <w:pPr>
            <w:rPr>
              <w:b/>
              <w:bCs/>
            </w:rPr>
          </w:pPr>
          <w:r w:rsidRPr="00AF0824">
            <w:rPr>
              <w:b/>
              <w:bCs/>
              <w:highlight w:val="yellow"/>
            </w:rPr>
            <w:t>Description</w:t>
          </w:r>
        </w:p>
      </w:tc>
      <w:tc>
        <w:tcPr>
          <w:tcW w:w="2927" w:type="dxa"/>
        </w:tcPr>
        <w:p w14:paraId="6554B5CD" w14:textId="77777777" w:rsidR="00050237" w:rsidRDefault="00050237" w:rsidP="00050237">
          <w:pPr>
            <w:jc w:val="right"/>
          </w:pPr>
          <w:r w:rsidRPr="00AF0824">
            <w:rPr>
              <w:b/>
              <w:bCs/>
              <w:color w:val="FF0000"/>
            </w:rPr>
            <w:t>Quantity</w:t>
          </w:r>
        </w:p>
      </w:tc>
      <w:tc>
        <w:tcPr>
          <w:tcW w:w="2927" w:type="dxa"/>
        </w:tcPr>
        <w:p w14:paraId="7DCF6BE2" w14:textId="77777777" w:rsidR="00050237" w:rsidRPr="00255B1A" w:rsidRDefault="00050237" w:rsidP="00050237">
          <w:pPr>
            <w:jc w:val="right"/>
            <w:rPr>
              <w:b/>
              <w:bCs/>
            </w:rPr>
          </w:pPr>
          <w:r>
            <w:t>Price</w:t>
          </w:r>
        </w:p>
      </w:tc>
    </w:tr>
    <w:tr w:rsidR="00050237" w14:paraId="51792FC9" w14:textId="77777777" w:rsidTr="002739B5">
      <w:tc>
        <w:tcPr>
          <w:tcW w:w="2926" w:type="dxa"/>
        </w:tcPr>
        <w:p w14:paraId="3106B2FA" w14:textId="77777777" w:rsidR="00050237" w:rsidRPr="00961D08" w:rsidRDefault="00050237" w:rsidP="00050237">
          <w:pPr>
            <w:rPr>
              <w:b/>
              <w:bCs/>
              <w:i/>
              <w:iCs/>
            </w:rPr>
          </w:pPr>
          <w:r w:rsidRPr="00961D08">
            <w:rPr>
              <w:b/>
              <w:bCs/>
              <w:i/>
              <w:iCs/>
            </w:rPr>
            <w:t>&lt;Description&gt;</w:t>
          </w:r>
        </w:p>
      </w:tc>
      <w:tc>
        <w:tcPr>
          <w:tcW w:w="2927" w:type="dxa"/>
        </w:tcPr>
        <w:p w14:paraId="690CDE69" w14:textId="77777777" w:rsidR="00050237" w:rsidRDefault="00050237" w:rsidP="00050237">
          <w:pPr>
            <w:jc w:val="right"/>
          </w:pPr>
          <w:r>
            <w:t>&lt;Quantity&gt;</w:t>
          </w:r>
        </w:p>
      </w:tc>
      <w:tc>
        <w:tcPr>
          <w:tcW w:w="2927" w:type="dxa"/>
        </w:tcPr>
        <w:p w14:paraId="2DBD47D3" w14:textId="77777777" w:rsidR="00050237" w:rsidRDefault="00050237" w:rsidP="00050237">
          <w:pPr>
            <w:jc w:val="right"/>
          </w:pPr>
          <w:r>
            <w:t>&lt;Price&gt;</w:t>
          </w:r>
        </w:p>
      </w:tc>
    </w:tr>
  </w:tbl>
  <w:p w14:paraId="6033BA19" w14:textId="77777777" w:rsidR="00050237" w:rsidRDefault="00050237" w:rsidP="00343B17"/>
  <w:p w14:paraId="0054C41F" w14:textId="3FEF3C5B" w:rsidR="00424371" w:rsidRDefault="0042437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E9DB1" w14:textId="77777777" w:rsidR="00343B17" w:rsidRDefault="00343B1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321857">
    <w:abstractNumId w:val="8"/>
  </w:num>
  <w:num w:numId="2" w16cid:durableId="908537578">
    <w:abstractNumId w:val="6"/>
  </w:num>
  <w:num w:numId="3" w16cid:durableId="1047220622">
    <w:abstractNumId w:val="5"/>
  </w:num>
  <w:num w:numId="4" w16cid:durableId="1869292737">
    <w:abstractNumId w:val="4"/>
  </w:num>
  <w:num w:numId="5" w16cid:durableId="1716197372">
    <w:abstractNumId w:val="7"/>
  </w:num>
  <w:num w:numId="6" w16cid:durableId="164707806">
    <w:abstractNumId w:val="3"/>
  </w:num>
  <w:num w:numId="7" w16cid:durableId="1500922372">
    <w:abstractNumId w:val="2"/>
  </w:num>
  <w:num w:numId="8" w16cid:durableId="1249457742">
    <w:abstractNumId w:val="1"/>
  </w:num>
  <w:num w:numId="9" w16cid:durableId="156390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B5"/>
    <w:rsid w:val="00032ADD"/>
    <w:rsid w:val="00034616"/>
    <w:rsid w:val="00043983"/>
    <w:rsid w:val="00050237"/>
    <w:rsid w:val="00053418"/>
    <w:rsid w:val="0006063C"/>
    <w:rsid w:val="00066077"/>
    <w:rsid w:val="000C2F1D"/>
    <w:rsid w:val="000D2CC2"/>
    <w:rsid w:val="001319B4"/>
    <w:rsid w:val="0014278C"/>
    <w:rsid w:val="0015074B"/>
    <w:rsid w:val="001668F1"/>
    <w:rsid w:val="00196A76"/>
    <w:rsid w:val="001D30F1"/>
    <w:rsid w:val="00255B1A"/>
    <w:rsid w:val="002750FD"/>
    <w:rsid w:val="0028216C"/>
    <w:rsid w:val="0029639D"/>
    <w:rsid w:val="002B0783"/>
    <w:rsid w:val="002D42A3"/>
    <w:rsid w:val="00326F90"/>
    <w:rsid w:val="00343B17"/>
    <w:rsid w:val="00391D3D"/>
    <w:rsid w:val="003B1126"/>
    <w:rsid w:val="003F2ACA"/>
    <w:rsid w:val="00407535"/>
    <w:rsid w:val="00424371"/>
    <w:rsid w:val="004A2640"/>
    <w:rsid w:val="00523CD6"/>
    <w:rsid w:val="005325AA"/>
    <w:rsid w:val="00585D6D"/>
    <w:rsid w:val="005B4C23"/>
    <w:rsid w:val="00676438"/>
    <w:rsid w:val="007828FD"/>
    <w:rsid w:val="00794883"/>
    <w:rsid w:val="007C390A"/>
    <w:rsid w:val="007C4826"/>
    <w:rsid w:val="007E0B77"/>
    <w:rsid w:val="00835C64"/>
    <w:rsid w:val="00887240"/>
    <w:rsid w:val="008B6F5E"/>
    <w:rsid w:val="009159BC"/>
    <w:rsid w:val="00961D08"/>
    <w:rsid w:val="00986E47"/>
    <w:rsid w:val="00995F4B"/>
    <w:rsid w:val="009A06DC"/>
    <w:rsid w:val="009F7800"/>
    <w:rsid w:val="00A60C0A"/>
    <w:rsid w:val="00AA1D8D"/>
    <w:rsid w:val="00AF0824"/>
    <w:rsid w:val="00B47730"/>
    <w:rsid w:val="00C91B4F"/>
    <w:rsid w:val="00CB0664"/>
    <w:rsid w:val="00CB6D2F"/>
    <w:rsid w:val="00D015D4"/>
    <w:rsid w:val="00DD72C4"/>
    <w:rsid w:val="00E010DE"/>
    <w:rsid w:val="00E17B3B"/>
    <w:rsid w:val="00E312BC"/>
    <w:rsid w:val="00E424B7"/>
    <w:rsid w:val="00E47F67"/>
    <w:rsid w:val="00EA1149"/>
    <w:rsid w:val="00EB3935"/>
    <w:rsid w:val="00EF5718"/>
    <w:rsid w:val="00F2048C"/>
    <w:rsid w:val="00F4103A"/>
    <w:rsid w:val="00F67951"/>
    <w:rsid w:val="00F7288A"/>
    <w:rsid w:val="00FC693F"/>
    <w:rsid w:val="00FE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D0029"/>
  <w14:defaultImageDpi w14:val="300"/>
  <w15:docId w15:val="{CB9834BA-EA68-4444-B650-C1A6D82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Rocha Labrego</cp:lastModifiedBy>
  <cp:revision>33</cp:revision>
  <dcterms:created xsi:type="dcterms:W3CDTF">2013-12-23T23:15:00Z</dcterms:created>
  <dcterms:modified xsi:type="dcterms:W3CDTF">2026-02-04T17:11:00Z</dcterms:modified>
  <cp:category/>
</cp:coreProperties>
</file>