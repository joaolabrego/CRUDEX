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523CD6" w:rsidR="00995F4B" w:rsidP="00196A76" w:rsidRDefault="00523CD6" w14:paraId="510901E9" w14:textId="27084CEB">
      <w:pPr>
        <w:jc w:val="center"/>
      </w:pPr>
      <w:r w:rsidRPr="00523CD6">
        <w:rPr>
          <w:noProof/>
        </w:rPr>
        <w:t>&lt;</w:t>
      </w:r>
      <w:r w:rsidR="003F2ACA">
        <w:rPr>
          <w:noProof/>
        </w:rPr>
        <w:t>L</w:t>
      </w:r>
      <w:r w:rsidRPr="00523CD6">
        <w:rPr>
          <w:noProof/>
        </w:rPr>
        <w:t>ogo&gt;</w:t>
      </w:r>
    </w:p>
    <w:p w:rsidR="00995F4B" w:rsidRDefault="00995F4B" w14:paraId="184EF8FD" w14:textId="77777777">
      <w:pPr>
        <w:rPr>
          <w:b/>
          <w:bCs/>
        </w:rPr>
      </w:pPr>
    </w:p>
    <w:p w:rsidRPr="0014278C" w:rsidR="007C390A" w:rsidRDefault="00000000" w14:paraId="75209FBA" w14:textId="619B27B3">
      <w:pPr>
        <w:rPr>
          <w:b/>
          <w:bCs/>
        </w:rPr>
      </w:pPr>
      <w:r w:rsidRPr="00255B1A">
        <w:rPr>
          <w:b/>
          <w:bCs/>
        </w:rPr>
        <w:t>Customer</w:t>
      </w:r>
      <w:proofErr w:type="gramStart"/>
      <w:r w:rsidRPr="0014278C">
        <w:rPr>
          <w:b/>
          <w:bCs/>
        </w:rPr>
        <w:t>:</w:t>
      </w:r>
      <w:r w:rsidR="009159BC">
        <w:rPr>
          <w:b/>
          <w:bCs/>
        </w:rPr>
        <w:t xml:space="preserve"> </w:t>
      </w:r>
      <w:r>
        <w:rPr>
          <w:b/>
          <w:bCs/>
        </w:rPr>
        <w:t> </w:t>
      </w:r>
      <w:proofErr w:type="spellStart"/>
      <w:proofErr w:type="gramEnd"/>
      <w:proofErr w:type="spellEnd"/>
      <w:r>
        <w:rPr>
          <w:b/>
          <w:bCs/>
        </w:rPr>
        <w:t>ACME Corp</w:t>
      </w:r>
    </w:p>
    <w:p w:rsidR="001D30F1" w:rsidRDefault="00000000" w14:paraId="22546055" w14:textId="3E80EF9A">
      <w:r w:rsidRPr="00255B1A">
        <w:rPr>
          <w:b/>
          <w:bCs/>
        </w:rPr>
        <w:t>Invoice Date</w:t>
      </w:r>
      <w:r>
        <w:t>: </w:t>
      </w:r>
      <w:proofErr w:type="spellStart"/>
      <w:proofErr w:type="spellEnd"/>
      <w:r>
        <w:t>2025-04-23</w:t>
      </w:r>
    </w:p>
    <w:tbl>
      <w:tblPr>
        <w:tblStyle w:val="Tabelacomgrade"/>
        <w:tblW w:w="0" w:type="auto"/>
        <w:tblLook w:val="04A0" w:firstRow="1" w:lastRow="0" w:firstColumn="1" w:lastColumn="0" w:noHBand="0" w:noVBand="1"/>
        <w:tblCaption w:val="Items"/>
      </w:tblPr>
      <w:tblGrid>
        <w:gridCol w:w="2926"/>
        <w:gridCol w:w="2927"/>
        <w:gridCol w:w="2927"/>
      </w:tblGrid>
      <w:tr w:rsidR="00676438" w:rsidTr="00676438" w14:paraId="41107E56" w14:textId="77777777">
        <w:tc>
          <w:tcPr>
            <w:tcW w:w="2926" w:type="dxa"/>
          </w:tcPr>
          <w:p w:rsidRPr="00255B1A" w:rsidR="00676438" w:rsidRDefault="00676438" w14:paraId="46C73E5D" w14:textId="7E32AFB5">
            <w:pPr>
              <w:rPr>
                <w:b/>
                <w:bCs/>
              </w:rPr>
            </w:pPr>
            <w:r w:rsidRPr="00AF0824">
              <w:rPr>
                <w:b/>
                <w:bCs/>
                <w:highlight w:val="yellow"/>
              </w:rPr>
              <w:t>Description</w:t>
            </w:r>
          </w:p>
        </w:tc>
        <w:tc>
          <w:tcPr>
            <w:tcW w:w="2927" w:type="dxa"/>
          </w:tcPr>
          <w:p w:rsidR="00676438" w:rsidP="00E424B7" w:rsidRDefault="00676438" w14:paraId="64B04415" w14:textId="1A1AB7E3">
            <w:pPr>
              <w:jc w:val="right"/>
            </w:pPr>
            <w:r w:rsidRPr="00AF0824">
              <w:rPr>
                <w:b/>
                <w:bCs/>
                <w:color w:val="FF0000"/>
              </w:rPr>
              <w:t>Quantity</w:t>
            </w:r>
          </w:p>
        </w:tc>
        <w:tc>
          <w:tcPr>
            <w:tcW w:w="2927" w:type="dxa"/>
          </w:tcPr>
          <w:p w:rsidRPr="00255B1A" w:rsidR="00676438" w:rsidP="00E424B7" w:rsidRDefault="00676438" w14:paraId="5930D2B6" w14:textId="7E8E1D43">
            <w:pPr>
              <w:jc w:val="right"/>
              <w:rPr>
                <w:b/>
                <w:bCs/>
              </w:rPr>
            </w:pPr>
            <w:r>
              <w:t>Price</w:t>
            </w:r>
          </w:p>
        </w:tc>
      </w:tr>
      <w:tr w:rsidR="00676438" w:rsidTr="00676438" w14:paraId="116A9C6F" w14:textId="77777777">
        <w:tc>
          <w:tcPr>
            <w:tcW w:w="2926" w:type="dxa"/>
          </w:tcPr>
          <w:p>
            <w:pPr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Widget</w:t>
            </w:r>
          </w:p>
        </w:tc>
        <w:tc>
          <w:tcPr>
            <w:tcW w:w="2927" w:type="dxa"/>
          </w:tcPr>
          <w:p>
            <w:pPr>
              <w:jc w:val="right"/>
            </w:pPr>
            <w:r>
              <w:t>5</w:t>
            </w:r>
          </w:p>
        </w:tc>
        <w:tc>
          <w:tcPr>
            <w:tcW w:w="2927" w:type="dxa"/>
          </w:tcPr>
          <w:p>
            <w:pPr>
              <w:jc w:val="right"/>
            </w:pPr>
            <w:r>
              <w:t>9,99</w:t>
            </w:r>
          </w:p>
        </w:tc>
      </w:tr>
      <w:tr w:rsidR="00676438" w:rsidTr="00676438" w14:paraId="116A9C6F" w14:textId="77777777">
        <w:tc>
          <w:tcPr>
            <w:tcW w:w="2926" w:type="dxa"/>
          </w:tcPr>
          <w:p>
            <w:pPr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Gadget</w:t>
            </w:r>
          </w:p>
        </w:tc>
        <w:tc>
          <w:tcPr>
            <w:tcW w:w="2927" w:type="dxa"/>
          </w:tcPr>
          <w:p>
            <w:pPr>
              <w:jc w:val="right"/>
            </w:pPr>
            <w:r>
              <w:t>3</w:t>
            </w:r>
          </w:p>
        </w:tc>
        <w:tc>
          <w:tcPr>
            <w:tcW w:w="2927" w:type="dxa"/>
          </w:tcPr>
          <w:p>
            <w:pPr>
              <w:jc w:val="right"/>
            </w:pPr>
            <w:r>
              <w:t>19,99</w:t>
            </w:r>
          </w:p>
        </w:tc>
      </w:tr>
    </w:tbl>
    <w:p w:rsidR="00676438" w:rsidRDefault="00676438" w14:paraId="490AFD79" w14:textId="2240B263"/>
    <w:tbl>
      <w:tblPr>
        <w:tblStyle w:val="Tabelacomgrade"/>
        <w:tblW w:w="0" w:type="auto"/>
        <w:tblLook w:val="04A0" w:firstRow="1" w:lastRow="0" w:firstColumn="1" w:lastColumn="0" w:noHBand="0" w:noVBand="1"/>
        <w:tblCaption w:val="Summary"/>
      </w:tblPr>
      <w:tblGrid>
        <w:gridCol w:w="4390"/>
        <w:gridCol w:w="4390"/>
      </w:tblGrid>
      <w:tr w:rsidR="00986E47" w:rsidTr="00676438" w14:paraId="34113AA0" w14:textId="77777777">
        <w:tc>
          <w:tcPr>
            <w:tcW w:w="4390" w:type="dxa"/>
          </w:tcPr>
          <w:p w:rsidR="00676438" w:rsidRDefault="00676438" w14:paraId="4777C231" w14:textId="52231114">
            <w:r>
              <w:t>Label</w:t>
            </w:r>
          </w:p>
        </w:tc>
        <w:tc>
          <w:tcPr>
            <w:tcW w:w="4390" w:type="dxa"/>
          </w:tcPr>
          <w:p w:rsidR="00676438" w:rsidP="00E424B7" w:rsidRDefault="00676438" w14:paraId="58619EAD" w14:textId="11DBBFA5">
            <w:pPr>
              <w:jc w:val="center"/>
            </w:pPr>
            <w:r>
              <w:t>Value</w:t>
            </w:r>
          </w:p>
        </w:tc>
      </w:tr>
      <w:tr w:rsidR="00986E47" w:rsidTr="00676438" w14:paraId="59B930E8" w14:textId="77777777">
        <w:tc>
          <w:tcPr>
            <w:tcW w:w="4390" w:type="dxa"/>
          </w:tcPr>
          <w:p>
            <w:r>
              <w:t>Subtotal</w:t>
            </w:r>
          </w:p>
        </w:tc>
        <w:tc>
          <w:tcPr>
            <w:tcW w:w="4390" w:type="dxa"/>
          </w:tcPr>
          <w:p>
            <w:pPr>
              <w:jc w:val="center"/>
            </w:pPr>
            <w:r>
              <w:t>109,92</w:t>
            </w:r>
          </w:p>
        </w:tc>
      </w:tr>
      <w:tr w:rsidR="00986E47" w:rsidTr="00676438" w14:paraId="59B930E8" w14:textId="77777777">
        <w:tc>
          <w:tcPr>
            <w:tcW w:w="4390" w:type="dxa"/>
          </w:tcPr>
          <w:p>
            <w:r>
              <w:t>Tax</w:t>
            </w:r>
          </w:p>
        </w:tc>
        <w:tc>
          <w:tcPr>
            <w:tcW w:w="4390" w:type="dxa"/>
          </w:tcPr>
          <w:p>
            <w:pPr>
              <w:jc w:val="center"/>
            </w:pPr>
            <w:r>
              <w:t>10,99</w:t>
            </w:r>
          </w:p>
        </w:tc>
      </w:tr>
    </w:tbl>
    <w:p w:rsidR="00986E47" w:rsidP="00794883" w:rsidRDefault="00986E47" w14:paraId="56F6CE69" w14:textId="6763214D"/>
    <w:p w:rsidR="00794883" w:rsidP="00794883" w:rsidRDefault="00794883" w14:paraId="2F1C3285" w14:textId="77777777"/>
    <w:p w:rsidR="00F4103A" w:rsidP="00F4103A" w:rsidRDefault="004A2640" w14:paraId="4F201257" w14:textId="6B58B68E">
      <w:pPr>
        <w:keepNext/>
        <w:jc w:val="center"/>
      </w:pPr>
      <w:r>
        <w:rPr>
          <w:noProof/>
        </w:rPr>
        <w:drawing>
          <wp:inline distT="0" distB="0" distL="0" distR="0" wp14:anchorId="4560511C" wp14:editId="1B146BD3">
            <wp:extent cx="1748734" cy="1104900"/>
            <wp:effectExtent l="0" t="0" r="4445" b="0"/>
            <wp:docPr id="1574959663" name="Imagem 2" descr="Evadin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3686793" name="Imagem 2" descr="EvadinLogo"/>
                    <pic:cNvPicPr/>
                  </pic:nvPicPr>
                  <pic:blipFill>
                    <a:blip r:embed="R695f750a4d5848cd"/>
                    <a:stretch>
                      <a:fillRect/>
                    </a:stretch>
                  </pic:blipFill>
                  <pic:spPr>
                    <a:xfrm>
                      <a:off x="0" y="0"/>
                      <a:ext cx="1791226" cy="1131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4103A" w:rsidSect="00034616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8BBBC2" w14:textId="77777777" w:rsidR="000C2F1D" w:rsidRDefault="000C2F1D" w:rsidP="00424371">
      <w:pPr>
        <w:spacing w:after="0" w:line="240" w:lineRule="auto"/>
      </w:pPr>
      <w:r>
        <w:separator/>
      </w:r>
    </w:p>
  </w:endnote>
  <w:endnote w:type="continuationSeparator" w:id="0">
    <w:p w14:paraId="69C898AD" w14:textId="77777777" w:rsidR="000C2F1D" w:rsidRDefault="000C2F1D" w:rsidP="0042437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43B17" w:rsidRDefault="00343B17" w14:paraId="51AB9ABD" w14:textId="77777777">
    <w:pPr>
      <w:pStyle w:val="Rodap"/>
    </w:pPr>
  </w:p>
</w:ftr>
</file>

<file path=word/footer2.xml><?xml version="1.0" encoding="utf-8"?>
<w:ftr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43B17" w:rsidP="00343B17" w:rsidRDefault="00424371" w14:paraId="157607B2" w14:textId="0978F318">
    <w:pPr>
      <w:rPr>
        <w:b/>
        <w:bCs/>
      </w:rPr>
    </w:pPr>
    <w:r>
      <w:rPr>
        <w:noProof/>
      </w:rPr>
      <w:drawing>
        <wp:inline distT="0" distB="0" distL="0" distR="0" wp14:anchorId="49619A6B" wp14:editId="406DCF77">
          <wp:extent cx="1748734" cy="1104900"/>
          <wp:effectExtent l="0" t="0" r="4445" b="0"/>
          <wp:docPr id="1943142082" name="Imagem 2" descr="Evadin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13686793" name="Imagem 2" descr="EvadinLogo"/>
                  <pic:cNvPicPr/>
                </pic:nvPicPr>
                <pic:blipFill>
                  <a:blip r:embed="Rd48bedd4774142b8"/>
                  <a:stretch>
                    <a:fillRect/>
                  </a:stretch>
                </pic:blipFill>
                <pic:spPr>
                  <a:xfrm>
                    <a:off x="0" y="0"/>
                    <a:ext cx="1791226" cy="113174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Pr="00343B17" w:rsidR="00343B17">
      <w:rPr>
        <w:b/>
        <w:bCs/>
      </w:rPr>
      <w:t xml:space="preserve"> </w:t>
    </w:r>
    <w:r w:rsidRPr="00255B1A" w:rsidR="00343B17">
      <w:rPr>
        <w:b/>
        <w:bCs/>
      </w:rPr>
      <w:t>Customer</w:t>
    </w:r>
    <w:r w:rsidRPr="0014278C" w:rsidR="00343B17">
      <w:rPr>
        <w:b/>
        <w:bCs/>
      </w:rPr>
      <w:t>:</w:t>
    </w:r>
    <w:r w:rsidR="00343B17">
      <w:rPr>
        <w:b/>
        <w:bCs/>
      </w:rPr>
      <w:t xml:space="preserve"> </w:t>
    </w:r>
    <w:r>
      <w:rPr>
        <w:b/>
        <w:bCs/>
      </w:rPr>
      <w:t> </w:t>
    </w:r>
    <w:proofErr w:type="spellStart"/>
    <w:proofErr w:type="spellEnd"/>
    <w:r>
      <w:rPr>
        <w:b/>
        <w:bCs/>
      </w:rPr>
      <w:t>ACME Corp</w:t>
    </w:r>
  </w:p>
  <w:tbl>
    <w:tblPr>
      <w:tblStyle w:val="Tabelacomgrade"/>
      <w:tblW w:w="0" w:type="auto"/>
      <w:tblLook w:val="04A0" w:firstRow="1" w:lastRow="0" w:firstColumn="1" w:lastColumn="0" w:noHBand="0" w:noVBand="1"/>
      <w:tblCaption w:val="Items"/>
    </w:tblPr>
    <w:tblGrid>
      <w:gridCol w:w="2926"/>
      <w:gridCol w:w="2927"/>
      <w:gridCol w:w="2927"/>
    </w:tblGrid>
    <w:tr w:rsidR="007E0B77" w:rsidTr="00491BF9" w14:paraId="74414E06" w14:textId="77777777">
      <w:tc>
        <w:tcPr>
          <w:tcW w:w="2926" w:type="dxa"/>
        </w:tcPr>
        <w:p w:rsidRPr="00255B1A" w:rsidR="007E0B77" w:rsidP="007E0B77" w:rsidRDefault="007E0B77" w14:paraId="681B7773" w14:textId="77777777">
          <w:pPr>
            <w:rPr>
              <w:b/>
              <w:bCs/>
            </w:rPr>
          </w:pPr>
          <w:r w:rsidRPr="00AF0824">
            <w:rPr>
              <w:b/>
              <w:bCs/>
              <w:highlight w:val="yellow"/>
            </w:rPr>
            <w:t>Description</w:t>
          </w:r>
        </w:p>
      </w:tc>
      <w:tc>
        <w:tcPr>
          <w:tcW w:w="2927" w:type="dxa"/>
        </w:tcPr>
        <w:p w:rsidR="007E0B77" w:rsidP="007E0B77" w:rsidRDefault="007E0B77" w14:paraId="00C25976" w14:textId="77777777">
          <w:pPr>
            <w:jc w:val="right"/>
          </w:pPr>
          <w:r w:rsidRPr="00AF0824">
            <w:rPr>
              <w:b/>
              <w:bCs/>
              <w:color w:val="FF0000"/>
            </w:rPr>
            <w:t>Quantity</w:t>
          </w:r>
        </w:p>
      </w:tc>
      <w:tc>
        <w:tcPr>
          <w:tcW w:w="2927" w:type="dxa"/>
        </w:tcPr>
        <w:p w:rsidRPr="00255B1A" w:rsidR="007E0B77" w:rsidP="007E0B77" w:rsidRDefault="007E0B77" w14:paraId="3AEEBFCF" w14:textId="77777777">
          <w:pPr>
            <w:jc w:val="right"/>
            <w:rPr>
              <w:b/>
              <w:bCs/>
            </w:rPr>
          </w:pPr>
          <w:r>
            <w:t>Price</w:t>
          </w:r>
        </w:p>
      </w:tc>
    </w:tr>
    <w:tr w:rsidR="007E0B77" w:rsidTr="00491BF9" w14:paraId="0CD632D2" w14:textId="77777777">
      <w:tc>
        <w:tcPr>
          <w:tcW w:w="2926" w:type="dxa"/>
        </w:tcPr>
        <w:p w:rsidRPr="00961D08" w:rsidR="007E0B77" w:rsidP="007E0B77" w:rsidRDefault="007E0B77" w14:paraId="085B4215" w14:textId="77777777">
          <w:pPr>
            <w:rPr>
              <w:b/>
              <w:bCs/>
              <w:i/>
              <w:iCs/>
            </w:rPr>
          </w:pPr>
          <w:r w:rsidRPr="00961D08">
            <w:rPr>
              <w:b/>
              <w:bCs/>
              <w:i/>
              <w:iCs/>
            </w:rPr>
            <w:t>&lt;Description&gt;</w:t>
          </w:r>
        </w:p>
      </w:tc>
      <w:tc>
        <w:tcPr>
          <w:tcW w:w="2927" w:type="dxa"/>
        </w:tcPr>
        <w:p w:rsidR="007E0B77" w:rsidP="007E0B77" w:rsidRDefault="007E0B77" w14:paraId="3002C385" w14:textId="77777777">
          <w:pPr>
            <w:jc w:val="right"/>
          </w:pPr>
          <w:r>
            <w:t>&lt;Quantity&gt;</w:t>
          </w:r>
        </w:p>
      </w:tc>
      <w:tc>
        <w:tcPr>
          <w:tcW w:w="2927" w:type="dxa"/>
        </w:tcPr>
        <w:p w:rsidR="007E0B77" w:rsidP="007E0B77" w:rsidRDefault="007E0B77" w14:paraId="75139F61" w14:textId="77777777">
          <w:pPr>
            <w:jc w:val="right"/>
          </w:pPr>
          <w:r>
            <w:t>&lt;Price&gt;</w:t>
          </w:r>
        </w:p>
      </w:tc>
    </w:tr>
  </w:tbl>
  <w:p w:rsidRPr="0014278C" w:rsidR="007E0B77" w:rsidP="00343B17" w:rsidRDefault="007E0B77" w14:paraId="25592635" w14:textId="77777777">
    <w:pPr>
      <w:rPr>
        <w:b/>
        <w:bCs/>
      </w:rPr>
    </w:pPr>
  </w:p>
  <w:p w:rsidR="00424371" w:rsidRDefault="00424371" w14:paraId="08D46606" w14:textId="6C11FF38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43B17" w:rsidRDefault="00343B17" w14:paraId="369BE391" w14:textId="77777777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DD1500" w14:textId="77777777" w:rsidR="000C2F1D" w:rsidRDefault="000C2F1D" w:rsidP="00424371">
      <w:pPr>
        <w:spacing w:after="0" w:line="240" w:lineRule="auto"/>
      </w:pPr>
      <w:r>
        <w:separator/>
      </w:r>
    </w:p>
  </w:footnote>
  <w:footnote w:type="continuationSeparator" w:id="0">
    <w:p w14:paraId="29B4C35A" w14:textId="77777777" w:rsidR="000C2F1D" w:rsidRDefault="000C2F1D" w:rsidP="0042437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43B17" w:rsidRDefault="00343B17" w14:paraId="12DDE59C" w14:textId="77777777">
    <w:pPr>
      <w:pStyle w:val="Cabealho"/>
    </w:pPr>
  </w:p>
</w:hdr>
</file>

<file path=word/header2.xml><?xml version="1.0" encoding="utf-8"?>
<w:hdr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43B17" w:rsidP="00343B17" w:rsidRDefault="00424371" w14:paraId="0879B3B1" w14:textId="57EB4B98">
    <w:r>
      <w:rPr>
        <w:noProof/>
      </w:rPr>
      <w:drawing>
        <wp:inline distT="0" distB="0" distL="0" distR="0" wp14:anchorId="65A87D4B" wp14:editId="0BDB95F8">
          <wp:extent cx="1748734" cy="1104900"/>
          <wp:effectExtent l="0" t="0" r="4445" b="0"/>
          <wp:docPr id="1313686793" name="Imagem 2" descr="Evadin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13686793" name="Imagem 2" descr="EvadinLogo"/>
                  <pic:cNvPicPr/>
                </pic:nvPicPr>
                <pic:blipFill>
                  <a:blip r:embed="Rfc2f6618b4b14698"/>
                  <a:stretch>
                    <a:fillRect/>
                  </a:stretch>
                </pic:blipFill>
                <pic:spPr>
                  <a:xfrm>
                    <a:off x="0" y="0"/>
                    <a:ext cx="1791226" cy="113174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Pr="00343B17" w:rsidR="00343B17">
      <w:rPr>
        <w:b/>
        <w:bCs/>
      </w:rPr>
      <w:t xml:space="preserve"> </w:t>
    </w:r>
    <w:r w:rsidRPr="00255B1A" w:rsidR="00343B17">
      <w:rPr>
        <w:b/>
        <w:bCs/>
      </w:rPr>
      <w:t>Invoice Date</w:t>
    </w:r>
    <w:r>
      <w:t>: </w:t>
    </w:r>
    <w:proofErr w:type="spellStart"/>
    <w:proofErr w:type="spellEnd"/>
    <w:r>
      <w:t>2025-04-23</w:t>
    </w:r>
  </w:p>
  <w:tbl>
    <w:tblPr>
      <w:tblStyle w:val="Tabelacomgrade"/>
      <w:tblW w:w="0" w:type="auto"/>
      <w:tblLook w:val="04A0" w:firstRow="1" w:lastRow="0" w:firstColumn="1" w:lastColumn="0" w:noHBand="0" w:noVBand="1"/>
      <w:tblCaption w:val="Items"/>
    </w:tblPr>
    <w:tblGrid>
      <w:gridCol w:w="2926"/>
      <w:gridCol w:w="2927"/>
      <w:gridCol w:w="2927"/>
    </w:tblGrid>
    <w:tr w:rsidR="00050237" w:rsidTr="002739B5" w14:paraId="196ACB51" w14:textId="77777777">
      <w:tc>
        <w:tcPr>
          <w:tcW w:w="2926" w:type="dxa"/>
        </w:tcPr>
        <w:p w:rsidRPr="00255B1A" w:rsidR="00050237" w:rsidP="00050237" w:rsidRDefault="00050237" w14:paraId="3B772860" w14:textId="77777777">
          <w:pPr>
            <w:rPr>
              <w:b/>
              <w:bCs/>
            </w:rPr>
          </w:pPr>
          <w:r w:rsidRPr="00AF0824">
            <w:rPr>
              <w:b/>
              <w:bCs/>
              <w:highlight w:val="yellow"/>
            </w:rPr>
            <w:t>Description</w:t>
          </w:r>
        </w:p>
      </w:tc>
      <w:tc>
        <w:tcPr>
          <w:tcW w:w="2927" w:type="dxa"/>
        </w:tcPr>
        <w:p w:rsidR="00050237" w:rsidP="00050237" w:rsidRDefault="00050237" w14:paraId="6554B5CD" w14:textId="77777777">
          <w:pPr>
            <w:jc w:val="right"/>
          </w:pPr>
          <w:r w:rsidRPr="00AF0824">
            <w:rPr>
              <w:b/>
              <w:bCs/>
              <w:color w:val="FF0000"/>
            </w:rPr>
            <w:t>Quantity</w:t>
          </w:r>
        </w:p>
      </w:tc>
      <w:tc>
        <w:tcPr>
          <w:tcW w:w="2927" w:type="dxa"/>
        </w:tcPr>
        <w:p w:rsidRPr="00255B1A" w:rsidR="00050237" w:rsidP="00050237" w:rsidRDefault="00050237" w14:paraId="7DCF6BE2" w14:textId="77777777">
          <w:pPr>
            <w:jc w:val="right"/>
            <w:rPr>
              <w:b/>
              <w:bCs/>
            </w:rPr>
          </w:pPr>
          <w:r>
            <w:t>Price</w:t>
          </w:r>
        </w:p>
      </w:tc>
    </w:tr>
    <w:tr w:rsidR="00050237" w:rsidTr="002739B5" w14:paraId="51792FC9" w14:textId="77777777">
      <w:tc>
        <w:tcPr>
          <w:tcW w:w="2926" w:type="dxa"/>
        </w:tcPr>
        <w:p>
          <w:pPr>
            <w:rPr>
              <w:b/>
              <w:bCs/>
              <w:i/>
              <w:iCs/>
            </w:rPr>
          </w:pPr>
          <w:r>
            <w:rPr>
              <w:b/>
              <w:bCs/>
              <w:i/>
              <w:iCs/>
            </w:rPr>
            <w:t>Widget</w:t>
          </w:r>
        </w:p>
      </w:tc>
      <w:tc>
        <w:tcPr>
          <w:tcW w:w="2927" w:type="dxa"/>
        </w:tcPr>
        <w:p>
          <w:pPr>
            <w:jc w:val="right"/>
          </w:pPr>
          <w:r>
            <w:t>5</w:t>
          </w:r>
        </w:p>
      </w:tc>
      <w:tc>
        <w:tcPr>
          <w:tcW w:w="2927" w:type="dxa"/>
        </w:tcPr>
        <w:p>
          <w:pPr>
            <w:jc w:val="right"/>
          </w:pPr>
          <w:r>
            <w:t>9,99</w:t>
          </w:r>
        </w:p>
      </w:tc>
    </w:tr>
    <w:tr w:rsidR="00050237" w:rsidTr="002739B5" w14:paraId="51792FC9" w14:textId="77777777">
      <w:tc>
        <w:tcPr>
          <w:tcW w:w="2926" w:type="dxa"/>
        </w:tcPr>
        <w:p>
          <w:pPr>
            <w:rPr>
              <w:b/>
              <w:bCs/>
              <w:i/>
              <w:iCs/>
            </w:rPr>
          </w:pPr>
          <w:r>
            <w:rPr>
              <w:b/>
              <w:bCs/>
              <w:i/>
              <w:iCs/>
            </w:rPr>
            <w:t>Gadget</w:t>
          </w:r>
        </w:p>
      </w:tc>
      <w:tc>
        <w:tcPr>
          <w:tcW w:w="2927" w:type="dxa"/>
        </w:tcPr>
        <w:p>
          <w:pPr>
            <w:jc w:val="right"/>
          </w:pPr>
          <w:r>
            <w:t>3</w:t>
          </w:r>
        </w:p>
      </w:tc>
      <w:tc>
        <w:tcPr>
          <w:tcW w:w="2927" w:type="dxa"/>
        </w:tcPr>
        <w:p>
          <w:pPr>
            <w:jc w:val="right"/>
          </w:pPr>
          <w:r>
            <w:t>19,99</w:t>
          </w:r>
        </w:p>
      </w:tc>
    </w:tr>
  </w:tbl>
  <w:p w:rsidR="00050237" w:rsidP="00343B17" w:rsidRDefault="00050237" w14:paraId="6033BA19" w14:textId="77777777"/>
  <w:p w:rsidR="00424371" w:rsidRDefault="00424371" w14:paraId="0054C41F" w14:textId="3FEF3C5B">
    <w:pPr>
      <w:pStyle w:val="Cabealh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43B17" w:rsidRDefault="00343B17" w14:paraId="4F8E9DB1" w14:textId="77777777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85321857">
    <w:abstractNumId w:val="8"/>
  </w:num>
  <w:num w:numId="2" w16cid:durableId="908537578">
    <w:abstractNumId w:val="6"/>
  </w:num>
  <w:num w:numId="3" w16cid:durableId="1047220622">
    <w:abstractNumId w:val="5"/>
  </w:num>
  <w:num w:numId="4" w16cid:durableId="1869292737">
    <w:abstractNumId w:val="4"/>
  </w:num>
  <w:num w:numId="5" w16cid:durableId="1716197372">
    <w:abstractNumId w:val="7"/>
  </w:num>
  <w:num w:numId="6" w16cid:durableId="164707806">
    <w:abstractNumId w:val="3"/>
  </w:num>
  <w:num w:numId="7" w16cid:durableId="1500922372">
    <w:abstractNumId w:val="2"/>
  </w:num>
  <w:num w:numId="8" w16cid:durableId="1249457742">
    <w:abstractNumId w:val="1"/>
  </w:num>
  <w:num w:numId="9" w16cid:durableId="15639066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49B5"/>
    <w:rsid w:val="00032ADD"/>
    <w:rsid w:val="00034616"/>
    <w:rsid w:val="00043983"/>
    <w:rsid w:val="00050237"/>
    <w:rsid w:val="00053418"/>
    <w:rsid w:val="0006063C"/>
    <w:rsid w:val="00066077"/>
    <w:rsid w:val="000C2F1D"/>
    <w:rsid w:val="000D2CC2"/>
    <w:rsid w:val="001319B4"/>
    <w:rsid w:val="0014278C"/>
    <w:rsid w:val="0015074B"/>
    <w:rsid w:val="001668F1"/>
    <w:rsid w:val="00196A76"/>
    <w:rsid w:val="001D30F1"/>
    <w:rsid w:val="00255B1A"/>
    <w:rsid w:val="002750FD"/>
    <w:rsid w:val="0028216C"/>
    <w:rsid w:val="0029639D"/>
    <w:rsid w:val="002B0783"/>
    <w:rsid w:val="002D42A3"/>
    <w:rsid w:val="00326F90"/>
    <w:rsid w:val="00343B17"/>
    <w:rsid w:val="00391D3D"/>
    <w:rsid w:val="003B1126"/>
    <w:rsid w:val="003F2ACA"/>
    <w:rsid w:val="00407535"/>
    <w:rsid w:val="00424371"/>
    <w:rsid w:val="004A2640"/>
    <w:rsid w:val="00523CD6"/>
    <w:rsid w:val="005325AA"/>
    <w:rsid w:val="00585D6D"/>
    <w:rsid w:val="005B4C23"/>
    <w:rsid w:val="00676438"/>
    <w:rsid w:val="007828FD"/>
    <w:rsid w:val="00794883"/>
    <w:rsid w:val="007C390A"/>
    <w:rsid w:val="007C4826"/>
    <w:rsid w:val="007E0B77"/>
    <w:rsid w:val="00835C64"/>
    <w:rsid w:val="00887240"/>
    <w:rsid w:val="008B6F5E"/>
    <w:rsid w:val="009159BC"/>
    <w:rsid w:val="00961D08"/>
    <w:rsid w:val="00986E47"/>
    <w:rsid w:val="00995F4B"/>
    <w:rsid w:val="009A06DC"/>
    <w:rsid w:val="009F7800"/>
    <w:rsid w:val="00A60C0A"/>
    <w:rsid w:val="00AA1D8D"/>
    <w:rsid w:val="00AF0824"/>
    <w:rsid w:val="00B47730"/>
    <w:rsid w:val="00C91B4F"/>
    <w:rsid w:val="00CB0664"/>
    <w:rsid w:val="00CB6D2F"/>
    <w:rsid w:val="00D015D4"/>
    <w:rsid w:val="00DD72C4"/>
    <w:rsid w:val="00E010DE"/>
    <w:rsid w:val="00E17B3B"/>
    <w:rsid w:val="00E312BC"/>
    <w:rsid w:val="00E424B7"/>
    <w:rsid w:val="00E47F67"/>
    <w:rsid w:val="00EA1149"/>
    <w:rsid w:val="00EB3935"/>
    <w:rsid w:val="00EF5718"/>
    <w:rsid w:val="00F2048C"/>
    <w:rsid w:val="00F4103A"/>
    <w:rsid w:val="00F67951"/>
    <w:rsid w:val="00F7288A"/>
    <w:rsid w:val="00FC693F"/>
    <w:rsid w:val="00FE3F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DDD0029"/>
  <w14:defaultImageDpi w14:val="300"/>
  <w15:docId w15:val="{CB9834BA-EA68-4444-B650-C1A6D82DAB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3.xml" Id="rId13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footer" Target="footer2.xml" Id="rId12" /><Relationship Type="http://schemas.openxmlformats.org/officeDocument/2006/relationships/numbering" Target="numbering.xml" Id="rId2" /><Relationship Type="http://schemas.openxmlformats.org/officeDocument/2006/relationships/theme" Target="theme/theme1.xml" Id="rId16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oter" Target="footer1.xml" Id="rId11" /><Relationship Type="http://schemas.openxmlformats.org/officeDocument/2006/relationships/webSettings" Target="webSettings.xml" Id="rId5" /><Relationship Type="http://schemas.openxmlformats.org/officeDocument/2006/relationships/fontTable" Target="fontTable.xml" Id="rId15" /><Relationship Type="http://schemas.openxmlformats.org/officeDocument/2006/relationships/header" Target="header2.xml" Id="rId10" /><Relationship Type="http://schemas.openxmlformats.org/officeDocument/2006/relationships/settings" Target="settings.xml" Id="rId4" /><Relationship Type="http://schemas.openxmlformats.org/officeDocument/2006/relationships/header" Target="header1.xml" Id="rId9" /><Relationship Type="http://schemas.openxmlformats.org/officeDocument/2006/relationships/footer" Target="footer3.xml" Id="rId14" /><Relationship Type="http://schemas.openxmlformats.org/officeDocument/2006/relationships/image" Target="/media/image.png" Id="R695f750a4d5848cd" /></Relationships>
</file>

<file path=word/_rels/footer2.xml.rels>&#65279;<?xml version="1.0" encoding="utf-8"?><Relationships xmlns="http://schemas.openxmlformats.org/package/2006/relationships"><Relationship Type="http://schemas.openxmlformats.org/officeDocument/2006/relationships/image" Target="/media/image3.png" Id="Rd48bedd4774142b8" /></Relationships>
</file>

<file path=word/_rels/header2.xml.rels>&#65279;<?xml version="1.0" encoding="utf-8"?><Relationships xmlns="http://schemas.openxmlformats.org/package/2006/relationships"><Relationship Type="http://schemas.openxmlformats.org/officeDocument/2006/relationships/image" Target="/media/image2.png" Id="Rfc2f6618b4b14698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1</Pages>
  <Words>24</Words>
  <Characters>135</Characters>
  <Application>Microsoft Office Word</Application>
  <DocSecurity>0</DocSecurity>
  <Lines>1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158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João Rocha Labrego</cp:lastModifiedBy>
  <cp:revision>33</cp:revision>
  <dcterms:created xsi:type="dcterms:W3CDTF">2013-12-23T23:15:00Z</dcterms:created>
  <dcterms:modified xsi:type="dcterms:W3CDTF">2026-02-04T17:11:00Z</dcterms:modified>
  <cp:category/>
</cp:coreProperties>
</file>