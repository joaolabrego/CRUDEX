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3CD6" w:rsidR="00995F4B" w:rsidRDefault="00523CD6" w14:paraId="510901E9" w14:textId="7E300E54">
      <w:r>
        <w:drawing>
          <wp:inline>
            <wp:extent cx="990000" cy="792000"/>
            <wp:effectExtent l="0" t="0" r="0" b="0"/>
            <wp:docPr id="1" nam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04bf1796c1ab4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F4B" w:rsidRDefault="00995F4B" w14:paraId="184EF8FD" w14:textId="77777777">
      <w:pPr>
        <w:rPr>
          <w:b/>
          <w:bCs/>
        </w:rPr>
      </w:pPr>
    </w:p>
    <w:p w:rsidRPr="0014278C" w:rsidR="007C390A" w:rsidRDefault="00000000" w14:paraId="75209FBA" w14:textId="619B27B3">
      <w:pPr>
        <w:rPr>
          <w:b/>
          <w:bCs/>
        </w:rPr>
      </w:pPr>
      <w:r w:rsidRPr="00255B1A">
        <w:rPr>
          <w:b/>
          <w:bCs/>
        </w:rPr>
        <w:t>Customer</w:t>
      </w:r>
      <w:proofErr w:type="gramStart"/>
      <w:r w:rsidRPr="0014278C">
        <w:rPr>
          <w:b/>
          <w:bCs/>
        </w:rPr>
        <w:t>:</w:t>
      </w:r>
      <w:r w:rsidR="009159BC">
        <w:rPr>
          <w:b/>
          <w:bCs/>
        </w:rPr>
        <w:t xml:space="preserve"> </w:t>
      </w:r>
      <w:r>
        <w:rPr>
          <w:b/>
          <w:bCs/>
        </w:rPr>
        <w:t> </w:t>
      </w:r>
      <w:proofErr w:type="spellStart"/>
      <w:proofErr w:type="gramEnd"/>
      <w:proofErr w:type="spellEnd"/>
      <w:r>
        <w:rPr>
          <w:b/>
          <w:bCs/>
        </w:rPr>
        <w:t>ACME Corp</w:t>
      </w:r>
    </w:p>
    <w:p w:rsidR="001D30F1" w:rsidRDefault="00000000" w14:paraId="22546055" w14:textId="3E80EF9A">
      <w:r w:rsidRPr="00255B1A">
        <w:rPr>
          <w:b/>
          <w:bCs/>
        </w:rPr>
        <w:t>Invoice Date</w:t>
      </w:r>
      <w:r>
        <w:t>: </w:t>
      </w:r>
      <w:proofErr w:type="spellStart"/>
      <w:proofErr w:type="spellEnd"/>
      <w:r>
        <w:t>2025-04-23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:rsidTr="00676438" w14:paraId="41107E56" w14:textId="77777777">
        <w:tc>
          <w:tcPr>
            <w:tcW w:w="2926" w:type="dxa"/>
          </w:tcPr>
          <w:p w:rsidRPr="00255B1A" w:rsidR="00676438" w:rsidRDefault="00676438" w14:paraId="46C73E5D" w14:textId="7E32AFB5">
            <w:pPr>
              <w:rPr>
                <w:b/>
                <w:bCs/>
              </w:rPr>
            </w:pPr>
            <w:r w:rsidRPr="00AF0824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2927" w:type="dxa"/>
          </w:tcPr>
          <w:p w:rsidR="00676438" w:rsidP="00E424B7" w:rsidRDefault="00676438" w14:paraId="64B04415" w14:textId="1A1AB7E3">
            <w:pPr>
              <w:jc w:val="right"/>
            </w:pPr>
            <w:r w:rsidRPr="00AF0824">
              <w:rPr>
                <w:b/>
                <w:bCs/>
                <w:color w:val="FF0000"/>
              </w:rPr>
              <w:t>Quantity</w:t>
            </w:r>
          </w:p>
        </w:tc>
        <w:tc>
          <w:tcPr>
            <w:tcW w:w="2927" w:type="dxa"/>
          </w:tcPr>
          <w:p w:rsidRPr="00255B1A" w:rsidR="00676438" w:rsidP="00E424B7" w:rsidRDefault="00676438" w14:paraId="5930D2B6" w14:textId="7E8E1D43">
            <w:pPr>
              <w:jc w:val="right"/>
              <w:rPr>
                <w:b/>
                <w:bCs/>
              </w:rPr>
            </w:pPr>
            <w:r>
              <w:t>Price</w:t>
            </w:r>
          </w:p>
        </w:tc>
      </w:tr>
      <w:tr w:rsidR="00676438" w:rsidTr="00676438" w14:paraId="116A9C6F" w14:textId="77777777">
        <w:tc>
          <w:tcPr>
            <w:tcW w:w="2926" w:type="dxa"/>
          </w:tcPr>
          <w:p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Widget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5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9,99</w:t>
            </w:r>
          </w:p>
        </w:tc>
      </w:tr>
      <w:tr w:rsidR="00676438" w:rsidTr="00676438" w14:paraId="116A9C6F" w14:textId="77777777">
        <w:tc>
          <w:tcPr>
            <w:tcW w:w="2926" w:type="dxa"/>
          </w:tcPr>
          <w:p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Gadget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3</w:t>
            </w:r>
          </w:p>
        </w:tc>
        <w:tc>
          <w:tcPr>
            <w:tcW w:w="2927" w:type="dxa"/>
          </w:tcPr>
          <w:p>
            <w:pPr>
              <w:jc w:val="right"/>
            </w:pPr>
            <w:r>
              <w:t>19,99</w:t>
            </w:r>
          </w:p>
        </w:tc>
      </w:tr>
    </w:tbl>
    <w:p w:rsidR="00676438" w:rsidRDefault="00676438" w14:paraId="490AFD79" w14:textId="52231114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676438" w:rsidTr="00676438" w14:paraId="34113AA0" w14:textId="77777777">
        <w:tc>
          <w:tcPr>
            <w:tcW w:w="4390" w:type="dxa"/>
          </w:tcPr>
          <w:p w:rsidR="00676438" w:rsidRDefault="00676438" w14:paraId="4777C231" w14:textId="52231114">
            <w:r>
              <w:t>Label</w:t>
            </w:r>
          </w:p>
        </w:tc>
        <w:tc>
          <w:tcPr>
            <w:tcW w:w="4390" w:type="dxa"/>
          </w:tcPr>
          <w:p w:rsidR="00676438" w:rsidP="00E424B7" w:rsidRDefault="00676438" w14:paraId="58619EAD" w14:textId="45D61C05">
            <w:pPr>
              <w:jc w:val="center"/>
            </w:pPr>
            <w:r>
              <w:t>Value</w:t>
            </w:r>
          </w:p>
        </w:tc>
      </w:tr>
      <w:tr w:rsidR="00676438" w:rsidTr="00676438" w14:paraId="59B930E8" w14:textId="77777777">
        <w:tc>
          <w:tcPr>
            <w:tcW w:w="4390" w:type="dxa"/>
          </w:tcPr>
          <w:p>
            <w:r>
              <w:t>Subtotal</w:t>
            </w:r>
          </w:p>
        </w:tc>
        <w:tc>
          <w:tcPr>
            <w:tcW w:w="4390" w:type="dxa"/>
          </w:tcPr>
          <w:p>
            <w:pPr>
              <w:jc w:val="center"/>
            </w:pPr>
            <w:r>
              <w:t>109,92</w:t>
            </w:r>
          </w:p>
        </w:tc>
      </w:tr>
      <w:tr w:rsidR="00676438" w:rsidTr="00676438" w14:paraId="59B930E8" w14:textId="77777777">
        <w:tc>
          <w:tcPr>
            <w:tcW w:w="4390" w:type="dxa"/>
          </w:tcPr>
          <w:p>
            <w:r>
              <w:t>Tax</w:t>
            </w:r>
          </w:p>
        </w:tc>
        <w:tc>
          <w:tcPr>
            <w:tcW w:w="4390" w:type="dxa"/>
          </w:tcPr>
          <w:p>
            <w:pPr>
              <w:jc w:val="center"/>
            </w:pPr>
            <w:r>
              <w:t>10,99</w:t>
            </w:r>
          </w:p>
        </w:tc>
      </w:tr>
    </w:tbl>
    <w:p w:rsidR="00676438" w:rsidRDefault="00676438" w14:paraId="45B6D333" w14:textId="77777777"/>
    <w:sectPr w:rsidR="006764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5"/>
    <w:rsid w:val="00032ADD"/>
    <w:rsid w:val="00034616"/>
    <w:rsid w:val="00043983"/>
    <w:rsid w:val="00053418"/>
    <w:rsid w:val="0006063C"/>
    <w:rsid w:val="000D2CC2"/>
    <w:rsid w:val="001319B4"/>
    <w:rsid w:val="0014278C"/>
    <w:rsid w:val="0015074B"/>
    <w:rsid w:val="001D30F1"/>
    <w:rsid w:val="00255B1A"/>
    <w:rsid w:val="0029639D"/>
    <w:rsid w:val="002B0783"/>
    <w:rsid w:val="002D42A3"/>
    <w:rsid w:val="00326F90"/>
    <w:rsid w:val="003F2ACA"/>
    <w:rsid w:val="00523CD6"/>
    <w:rsid w:val="005325AA"/>
    <w:rsid w:val="00585D6D"/>
    <w:rsid w:val="005B4C23"/>
    <w:rsid w:val="00676438"/>
    <w:rsid w:val="007C390A"/>
    <w:rsid w:val="009159BC"/>
    <w:rsid w:val="00961D08"/>
    <w:rsid w:val="00995F4B"/>
    <w:rsid w:val="00AA1D8D"/>
    <w:rsid w:val="00AF0824"/>
    <w:rsid w:val="00B47730"/>
    <w:rsid w:val="00CB0664"/>
    <w:rsid w:val="00E17B3B"/>
    <w:rsid w:val="00E312BC"/>
    <w:rsid w:val="00E424B7"/>
    <w:rsid w:val="00E47F67"/>
    <w:rsid w:val="00F67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04bf1796c1ab40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14</cp:revision>
  <dcterms:created xsi:type="dcterms:W3CDTF">2013-12-23T23:15:00Z</dcterms:created>
  <dcterms:modified xsi:type="dcterms:W3CDTF">2025-04-24T01:43:00Z</dcterms:modified>
  <cp:category/>
</cp:coreProperties>
</file>